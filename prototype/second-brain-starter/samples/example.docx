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Note Example</w:t>
      </w:r>
    </w:p>
    <w:p>
      <w:r>
        <w:t>This DOCX note discusses trust states, review workflows, and provenance-aware answers.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